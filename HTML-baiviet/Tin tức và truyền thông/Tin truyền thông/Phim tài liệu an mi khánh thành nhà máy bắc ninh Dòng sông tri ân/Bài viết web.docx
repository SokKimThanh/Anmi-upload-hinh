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B999C" w14:textId="72C28DF9" w:rsidR="00844C28" w:rsidRPr="004D0F29" w:rsidRDefault="00000000">
      <w:pPr>
        <w:jc w:val="center"/>
        <w:rPr>
          <w:rFonts w:ascii="Times New Roman" w:hAnsi="Times New Roman" w:cs="Times New Roman"/>
          <w:sz w:val="28"/>
          <w:szCs w:val="28"/>
        </w:rPr>
      </w:pPr>
      <w:r w:rsidRPr="004D0F29">
        <w:rPr>
          <w:rFonts w:ascii="Times New Roman" w:hAnsi="Times New Roman" w:cs="Times New Roman"/>
          <w:b/>
          <w:sz w:val="28"/>
          <w:szCs w:val="28"/>
        </w:rPr>
        <w:t>AN</w:t>
      </w:r>
      <w:r w:rsidR="005B364B">
        <w:rPr>
          <w:rFonts w:ascii="Times New Roman" w:hAnsi="Times New Roman" w:cs="Times New Roman"/>
          <w:b/>
          <w:sz w:val="28"/>
          <w:szCs w:val="28"/>
          <w:lang w:val="vi-VN"/>
        </w:rPr>
        <w:t xml:space="preserve"> </w:t>
      </w:r>
      <w:r w:rsidRPr="004D0F29">
        <w:rPr>
          <w:rFonts w:ascii="Times New Roman" w:hAnsi="Times New Roman" w:cs="Times New Roman"/>
          <w:b/>
          <w:sz w:val="28"/>
          <w:szCs w:val="28"/>
        </w:rPr>
        <w:t>MI KHÁNH THÀNH NHÀ MÁY BẮC NINH – KIẾN TẠO NĂNG LỰC SẢN XUẤT</w:t>
      </w:r>
      <w:r w:rsidR="004D0F29">
        <w:rPr>
          <w:rFonts w:ascii="Times New Roman" w:hAnsi="Times New Roman" w:cs="Times New Roman"/>
          <w:b/>
          <w:sz w:val="28"/>
          <w:szCs w:val="28"/>
          <w:lang w:val="vi-VN"/>
        </w:rPr>
        <w:t xml:space="preserve"> </w:t>
      </w:r>
      <w:r w:rsidRPr="004D0F29">
        <w:rPr>
          <w:rFonts w:ascii="Times New Roman" w:hAnsi="Times New Roman" w:cs="Times New Roman"/>
          <w:b/>
          <w:sz w:val="28"/>
          <w:szCs w:val="28"/>
        </w:rPr>
        <w:t>HIỆN ĐẠI, XANH VÀ BỀN VỮNG</w:t>
      </w:r>
    </w:p>
    <w:p w14:paraId="7DA0DFB1" w14:textId="77777777" w:rsidR="00844C28" w:rsidRPr="004D0F29" w:rsidRDefault="00000000">
      <w:pPr>
        <w:jc w:val="center"/>
        <w:rPr>
          <w:rFonts w:ascii="Times New Roman" w:hAnsi="Times New Roman" w:cs="Times New Roman"/>
          <w:sz w:val="24"/>
          <w:szCs w:val="24"/>
        </w:rPr>
      </w:pPr>
      <w:r w:rsidRPr="004D0F29">
        <w:rPr>
          <w:rFonts w:ascii="Times New Roman" w:hAnsi="Times New Roman" w:cs="Times New Roman"/>
          <w:i/>
          <w:sz w:val="24"/>
          <w:szCs w:val="24"/>
        </w:rPr>
        <w:t>Nhà máy được đầu tư theo định hướng công nghệ cao, đáp ứng tiêu chuẩn LEED Silver, đánh dấu bước chuyển mới của ANMI trong hành trình nâng cao năng lực sản xuất và phát triển bền vững.</w:t>
      </w:r>
    </w:p>
    <w:p w14:paraId="1FB28A54" w14:textId="5CED2506" w:rsidR="00844C28" w:rsidRDefault="004D0F29" w:rsidP="004D0F29">
      <w:pPr>
        <w:spacing w:after="80" w:line="252" w:lineRule="auto"/>
        <w:jc w:val="both"/>
        <w:rPr>
          <w:rFonts w:ascii="Times New Roman" w:hAnsi="Times New Roman" w:cs="Times New Roman"/>
          <w:sz w:val="24"/>
          <w:szCs w:val="24"/>
          <w:lang w:val="vi-VN"/>
        </w:rPr>
      </w:pPr>
      <w:r>
        <w:rPr>
          <w:rFonts w:ascii="Times New Roman" w:hAnsi="Times New Roman" w:cs="Times New Roman"/>
          <w:sz w:val="24"/>
          <w:szCs w:val="24"/>
          <w:lang w:val="vi-VN"/>
        </w:rPr>
        <w:t xml:space="preserve">     </w:t>
      </w:r>
      <w:r w:rsidRPr="004D0F29">
        <w:rPr>
          <w:rFonts w:ascii="Times New Roman" w:hAnsi="Times New Roman" w:cs="Times New Roman"/>
          <w:sz w:val="24"/>
          <w:szCs w:val="24"/>
        </w:rPr>
        <w:t>Bắc Ninh, ngày 15 tháng 10 năm 2026 – Công ty TNHH Dụng cụ An Mi (AN</w:t>
      </w:r>
      <w:r w:rsidR="00202645">
        <w:rPr>
          <w:rFonts w:ascii="Times New Roman" w:hAnsi="Times New Roman" w:cs="Times New Roman"/>
          <w:sz w:val="24"/>
          <w:szCs w:val="24"/>
          <w:lang w:val="vi-VN"/>
        </w:rPr>
        <w:t xml:space="preserve"> </w:t>
      </w:r>
      <w:r w:rsidRPr="004D0F29">
        <w:rPr>
          <w:rFonts w:ascii="Times New Roman" w:hAnsi="Times New Roman" w:cs="Times New Roman"/>
          <w:sz w:val="24"/>
          <w:szCs w:val="24"/>
        </w:rPr>
        <w:t>MI TOOLS) chính thức tổ chức Lễ khánh thành Nhà máy ANMI Bắc Ninh, đánh dấu một bước phát triển quan trọng trong hành trình mở rộng năng lực sản xuất, nâng cao năng lực công nghệ và hướng tới phát triển bền vững.</w:t>
      </w:r>
    </w:p>
    <w:p w14:paraId="09D52DBD" w14:textId="77777777" w:rsidR="004D0F29" w:rsidRPr="004D0F29" w:rsidRDefault="004D0F29" w:rsidP="004D0F29">
      <w:pPr>
        <w:spacing w:after="80" w:line="252" w:lineRule="auto"/>
        <w:jc w:val="both"/>
        <w:rPr>
          <w:rFonts w:ascii="Times New Roman" w:hAnsi="Times New Roman" w:cs="Times New Roman"/>
          <w:sz w:val="24"/>
          <w:szCs w:val="24"/>
          <w:lang w:val="vi-VN"/>
        </w:rPr>
      </w:pPr>
    </w:p>
    <w:p w14:paraId="3164AA2D" w14:textId="77777777" w:rsidR="004D0F29" w:rsidRDefault="004D0F29" w:rsidP="004D0F29">
      <w:pPr>
        <w:spacing w:after="80" w:line="252" w:lineRule="auto"/>
        <w:jc w:val="both"/>
        <w:rPr>
          <w:rFonts w:ascii="Times New Roman" w:hAnsi="Times New Roman" w:cs="Times New Roman"/>
          <w:b/>
          <w:sz w:val="24"/>
          <w:szCs w:val="24"/>
          <w:lang w:val="vi-VN"/>
        </w:rPr>
      </w:pPr>
      <w:r w:rsidRPr="004D0F29">
        <w:rPr>
          <w:rFonts w:ascii="Times New Roman" w:hAnsi="Times New Roman" w:cs="Times New Roman"/>
          <w:b/>
          <w:sz w:val="24"/>
          <w:szCs w:val="24"/>
        </w:rPr>
        <w:t>TỪ NĂNG LỰC SẢN XUẤT TẠI VIỆT NAM ĐẾN HÀNH TRÌNH VƯƠN RA THẾ GIỚI</w:t>
      </w:r>
    </w:p>
    <w:p w14:paraId="246664B9" w14:textId="10B245DA" w:rsidR="004D0F29" w:rsidRPr="004D0F29" w:rsidRDefault="004D0F29" w:rsidP="004D0F29">
      <w:pPr>
        <w:spacing w:after="80" w:line="252" w:lineRule="auto"/>
        <w:jc w:val="both"/>
        <w:rPr>
          <w:rFonts w:ascii="Times New Roman" w:hAnsi="Times New Roman" w:cs="Times New Roman"/>
          <w:sz w:val="24"/>
          <w:szCs w:val="24"/>
          <w:lang w:val="vi-VN"/>
        </w:rPr>
      </w:pPr>
      <w:r w:rsidRPr="004D0F29">
        <w:rPr>
          <w:rFonts w:ascii="Times New Roman" w:hAnsi="Times New Roman" w:cs="Times New Roman"/>
          <w:sz w:val="24"/>
          <w:szCs w:val="24"/>
        </w:rPr>
        <w:t>Từ nền tảng công nghệ, con người và kinh nghiệm được tích lũy qua hành trình phát triển, AN</w:t>
      </w:r>
      <w:r w:rsidR="00202645">
        <w:rPr>
          <w:rFonts w:ascii="Times New Roman" w:hAnsi="Times New Roman" w:cs="Times New Roman"/>
          <w:sz w:val="24"/>
          <w:szCs w:val="24"/>
          <w:lang w:val="vi-VN"/>
        </w:rPr>
        <w:t xml:space="preserve"> </w:t>
      </w:r>
      <w:r w:rsidRPr="004D0F29">
        <w:rPr>
          <w:rFonts w:ascii="Times New Roman" w:hAnsi="Times New Roman" w:cs="Times New Roman"/>
          <w:sz w:val="24"/>
          <w:szCs w:val="24"/>
        </w:rPr>
        <w:t>MI từng bước xây dựng năng lực sản xuất ngày càng chủ động và hiện đại tại Việt Nam.</w:t>
      </w:r>
    </w:p>
    <w:p w14:paraId="4321F3B5" w14:textId="222E7A8A" w:rsidR="004D0F29" w:rsidRPr="004D0F29" w:rsidRDefault="004D0F29" w:rsidP="004D0F29">
      <w:pPr>
        <w:spacing w:after="80" w:line="252" w:lineRule="auto"/>
        <w:jc w:val="both"/>
        <w:rPr>
          <w:rFonts w:ascii="Times New Roman" w:hAnsi="Times New Roman" w:cs="Times New Roman"/>
          <w:sz w:val="24"/>
          <w:szCs w:val="24"/>
          <w:lang w:val="vi-VN"/>
        </w:rPr>
      </w:pPr>
      <w:r w:rsidRPr="004D0F29">
        <w:rPr>
          <w:rFonts w:ascii="Times New Roman" w:hAnsi="Times New Roman" w:cs="Times New Roman"/>
          <w:sz w:val="24"/>
          <w:szCs w:val="24"/>
        </w:rPr>
        <w:t>Nhà máy AN</w:t>
      </w:r>
      <w:r w:rsidR="00202645">
        <w:rPr>
          <w:rFonts w:ascii="Times New Roman" w:hAnsi="Times New Roman" w:cs="Times New Roman"/>
          <w:sz w:val="24"/>
          <w:szCs w:val="24"/>
          <w:lang w:val="vi-VN"/>
        </w:rPr>
        <w:t xml:space="preserve"> </w:t>
      </w:r>
      <w:r w:rsidRPr="004D0F29">
        <w:rPr>
          <w:rFonts w:ascii="Times New Roman" w:hAnsi="Times New Roman" w:cs="Times New Roman"/>
          <w:sz w:val="24"/>
          <w:szCs w:val="24"/>
        </w:rPr>
        <w:t>MI Bắc Ninh là một bước tiến mới trong hành trình đó, góp phần nâng cao năng lực sản xuất, đáp ứng những yêu cầu ngày càng cao của khách hàng trong nước và quốc tế.</w:t>
      </w:r>
    </w:p>
    <w:p w14:paraId="407610DB" w14:textId="088F5161" w:rsidR="004D0F29" w:rsidRDefault="004D0F29" w:rsidP="004D0F29">
      <w:pPr>
        <w:spacing w:after="80" w:line="252" w:lineRule="auto"/>
        <w:jc w:val="both"/>
        <w:rPr>
          <w:rFonts w:ascii="Times New Roman" w:hAnsi="Times New Roman" w:cs="Times New Roman"/>
          <w:sz w:val="24"/>
          <w:szCs w:val="24"/>
          <w:lang w:val="vi-VN"/>
        </w:rPr>
      </w:pPr>
      <w:r w:rsidRPr="004D0F29">
        <w:rPr>
          <w:rFonts w:ascii="Times New Roman" w:hAnsi="Times New Roman" w:cs="Times New Roman"/>
          <w:sz w:val="24"/>
          <w:szCs w:val="24"/>
        </w:rPr>
        <w:t>Từ Việt Nam, ANMI tiếp tục hướng tới những thị trường rộng lớn hơn – mang năng lực, công nghệ và giá trị được tạo nên tại Việt Nam vươn ra thế giới.</w:t>
      </w:r>
    </w:p>
    <w:p w14:paraId="780323B9" w14:textId="77777777" w:rsidR="004D0F29" w:rsidRPr="004D0F29" w:rsidRDefault="004D0F29" w:rsidP="004D0F29">
      <w:pPr>
        <w:spacing w:after="80" w:line="252" w:lineRule="auto"/>
        <w:jc w:val="both"/>
        <w:rPr>
          <w:rFonts w:ascii="Times New Roman" w:hAnsi="Times New Roman" w:cs="Times New Roman"/>
          <w:sz w:val="24"/>
          <w:szCs w:val="24"/>
          <w:lang w:val="vi-VN"/>
        </w:rPr>
      </w:pPr>
    </w:p>
    <w:p w14:paraId="2E8B597B" w14:textId="77777777" w:rsidR="00844C28" w:rsidRPr="004D0F29" w:rsidRDefault="00000000" w:rsidP="004D0F29">
      <w:pPr>
        <w:spacing w:before="100" w:after="40"/>
        <w:jc w:val="both"/>
        <w:rPr>
          <w:rFonts w:ascii="Times New Roman" w:hAnsi="Times New Roman" w:cs="Times New Roman"/>
          <w:sz w:val="24"/>
          <w:szCs w:val="24"/>
        </w:rPr>
      </w:pPr>
      <w:r w:rsidRPr="004D0F29">
        <w:rPr>
          <w:rFonts w:ascii="Times New Roman" w:hAnsi="Times New Roman" w:cs="Times New Roman"/>
          <w:b/>
          <w:sz w:val="24"/>
          <w:szCs w:val="24"/>
        </w:rPr>
        <w:t>LEED SILVER – MỘT NHÀ MÁY KHÔNG CHỈ ĐỂ SẢN XUẤT</w:t>
      </w:r>
    </w:p>
    <w:p w14:paraId="32F48C24" w14:textId="30030C08" w:rsidR="00844C28" w:rsidRPr="004D0F29" w:rsidRDefault="00000000" w:rsidP="004D0F29">
      <w:pPr>
        <w:spacing w:after="80" w:line="252" w:lineRule="auto"/>
        <w:jc w:val="both"/>
        <w:rPr>
          <w:rFonts w:ascii="Times New Roman" w:hAnsi="Times New Roman" w:cs="Times New Roman"/>
          <w:sz w:val="24"/>
          <w:szCs w:val="24"/>
        </w:rPr>
      </w:pPr>
      <w:r w:rsidRPr="004D0F29">
        <w:rPr>
          <w:rFonts w:ascii="Times New Roman" w:hAnsi="Times New Roman" w:cs="Times New Roman"/>
          <w:sz w:val="24"/>
          <w:szCs w:val="24"/>
        </w:rPr>
        <w:t>Một điểm nhấn trong định hướng xây dựng Nhà máy AN</w:t>
      </w:r>
      <w:r w:rsidR="004D0F29">
        <w:rPr>
          <w:rFonts w:ascii="Times New Roman" w:hAnsi="Times New Roman" w:cs="Times New Roman"/>
          <w:sz w:val="24"/>
          <w:szCs w:val="24"/>
          <w:lang w:val="vi-VN"/>
        </w:rPr>
        <w:t xml:space="preserve"> </w:t>
      </w:r>
      <w:r w:rsidRPr="004D0F29">
        <w:rPr>
          <w:rFonts w:ascii="Times New Roman" w:hAnsi="Times New Roman" w:cs="Times New Roman"/>
          <w:sz w:val="24"/>
          <w:szCs w:val="24"/>
        </w:rPr>
        <w:t>MI Bắc Ninh là việc công trình đáp ứng tiêu chuẩn LEED Silver – hệ thống đánh giá công trình theo các tiêu chí về hiệu quả năng lượng, sử dụng nước, vật liệu, chất lượng môi trường trong nhà và phát triển bền vững.</w:t>
      </w:r>
    </w:p>
    <w:p w14:paraId="6AB10D5A" w14:textId="7FF15DA7" w:rsidR="00844C28" w:rsidRPr="004D0F29" w:rsidRDefault="00000000" w:rsidP="004D0F29">
      <w:pPr>
        <w:spacing w:after="80" w:line="252" w:lineRule="auto"/>
        <w:jc w:val="both"/>
        <w:rPr>
          <w:rFonts w:ascii="Times New Roman" w:hAnsi="Times New Roman" w:cs="Times New Roman"/>
          <w:sz w:val="24"/>
          <w:szCs w:val="24"/>
        </w:rPr>
      </w:pPr>
      <w:r w:rsidRPr="004D0F29">
        <w:rPr>
          <w:rFonts w:ascii="Times New Roman" w:hAnsi="Times New Roman" w:cs="Times New Roman"/>
          <w:sz w:val="24"/>
          <w:szCs w:val="24"/>
        </w:rPr>
        <w:t>Điều này thể hiện một thay đổi trong tư duy phát triển của AN</w:t>
      </w:r>
      <w:r w:rsidR="004D0F29">
        <w:rPr>
          <w:rFonts w:ascii="Times New Roman" w:hAnsi="Times New Roman" w:cs="Times New Roman"/>
          <w:sz w:val="24"/>
          <w:szCs w:val="24"/>
          <w:lang w:val="vi-VN"/>
        </w:rPr>
        <w:t xml:space="preserve"> </w:t>
      </w:r>
      <w:r w:rsidRPr="004D0F29">
        <w:rPr>
          <w:rFonts w:ascii="Times New Roman" w:hAnsi="Times New Roman" w:cs="Times New Roman"/>
          <w:sz w:val="24"/>
          <w:szCs w:val="24"/>
        </w:rPr>
        <w:t>MI: không chỉ sản xuất nhiều hơn, mà còn hướng tới sản xuất hiệu quả hơn, tiết kiệm hơn và thân thiện hơn với môi trường.</w:t>
      </w:r>
    </w:p>
    <w:p w14:paraId="255A3274" w14:textId="2580962C" w:rsidR="00844C28" w:rsidRDefault="00000000" w:rsidP="004D0F29">
      <w:pPr>
        <w:spacing w:after="80" w:line="252" w:lineRule="auto"/>
        <w:jc w:val="both"/>
        <w:rPr>
          <w:rFonts w:ascii="Times New Roman" w:hAnsi="Times New Roman" w:cs="Times New Roman"/>
          <w:sz w:val="24"/>
          <w:szCs w:val="24"/>
          <w:lang w:val="vi-VN"/>
        </w:rPr>
      </w:pPr>
      <w:r w:rsidRPr="004D0F29">
        <w:rPr>
          <w:rFonts w:ascii="Times New Roman" w:hAnsi="Times New Roman" w:cs="Times New Roman"/>
          <w:sz w:val="24"/>
          <w:szCs w:val="24"/>
        </w:rPr>
        <w:t>Với AN</w:t>
      </w:r>
      <w:r w:rsidR="004D0F29">
        <w:rPr>
          <w:rFonts w:ascii="Times New Roman" w:hAnsi="Times New Roman" w:cs="Times New Roman"/>
          <w:sz w:val="24"/>
          <w:szCs w:val="24"/>
          <w:lang w:val="vi-VN"/>
        </w:rPr>
        <w:t xml:space="preserve"> </w:t>
      </w:r>
      <w:r w:rsidRPr="004D0F29">
        <w:rPr>
          <w:rFonts w:ascii="Times New Roman" w:hAnsi="Times New Roman" w:cs="Times New Roman"/>
          <w:sz w:val="24"/>
          <w:szCs w:val="24"/>
        </w:rPr>
        <w:t>MI, phát triển không chỉ là lớn hơn – mà còn phải hiện đại hơn, chuyên nghiệp hơn và bền vững hơn. LEED Silver là một tiêu chuẩn của công trình, nhưng để biến nhà máy thành một môi trường làm việc tốt hơn và một mô hình sản xuất bền vững hơn, AN</w:t>
      </w:r>
      <w:r w:rsidR="004D0F29">
        <w:rPr>
          <w:rFonts w:ascii="Times New Roman" w:hAnsi="Times New Roman" w:cs="Times New Roman"/>
          <w:sz w:val="24"/>
          <w:szCs w:val="24"/>
          <w:lang w:val="vi-VN"/>
        </w:rPr>
        <w:t xml:space="preserve"> </w:t>
      </w:r>
      <w:r w:rsidRPr="004D0F29">
        <w:rPr>
          <w:rFonts w:ascii="Times New Roman" w:hAnsi="Times New Roman" w:cs="Times New Roman"/>
          <w:sz w:val="24"/>
          <w:szCs w:val="24"/>
        </w:rPr>
        <w:t>MI xác định đó là hành trình cần sự chung tay của toàn thể cán bộ nhân viên, đối tác và cộng đồng.</w:t>
      </w:r>
    </w:p>
    <w:p w14:paraId="7A5B156B" w14:textId="77777777" w:rsidR="004D0F29" w:rsidRPr="004D0F29" w:rsidRDefault="004D0F29" w:rsidP="004D0F29">
      <w:pPr>
        <w:spacing w:after="80" w:line="252" w:lineRule="auto"/>
        <w:jc w:val="both"/>
        <w:rPr>
          <w:rFonts w:ascii="Times New Roman" w:hAnsi="Times New Roman" w:cs="Times New Roman"/>
          <w:sz w:val="24"/>
          <w:szCs w:val="24"/>
          <w:lang w:val="vi-VN"/>
        </w:rPr>
      </w:pPr>
    </w:p>
    <w:p w14:paraId="104E502E" w14:textId="77777777" w:rsidR="00844C28" w:rsidRPr="004D0F29" w:rsidRDefault="00000000" w:rsidP="004D0F29">
      <w:pPr>
        <w:spacing w:before="100" w:after="40"/>
        <w:jc w:val="both"/>
        <w:rPr>
          <w:rFonts w:ascii="Times New Roman" w:hAnsi="Times New Roman" w:cs="Times New Roman"/>
          <w:sz w:val="24"/>
          <w:szCs w:val="24"/>
        </w:rPr>
      </w:pPr>
      <w:r w:rsidRPr="004D0F29">
        <w:rPr>
          <w:rFonts w:ascii="Times New Roman" w:hAnsi="Times New Roman" w:cs="Times New Roman"/>
          <w:b/>
          <w:sz w:val="24"/>
          <w:szCs w:val="24"/>
        </w:rPr>
        <w:t>CÔNG NGHỆ LÀ NỀN TẢNG CHO NĂNG LỰC CẠNH TRANH</w:t>
      </w:r>
    </w:p>
    <w:p w14:paraId="2766A57E" w14:textId="510DE110" w:rsidR="00844C28" w:rsidRPr="004D0F29" w:rsidRDefault="00000000" w:rsidP="004D0F29">
      <w:pPr>
        <w:spacing w:after="80" w:line="252" w:lineRule="auto"/>
        <w:jc w:val="both"/>
        <w:rPr>
          <w:rFonts w:ascii="Times New Roman" w:hAnsi="Times New Roman" w:cs="Times New Roman"/>
          <w:sz w:val="24"/>
          <w:szCs w:val="24"/>
        </w:rPr>
      </w:pPr>
      <w:r w:rsidRPr="004D0F29">
        <w:rPr>
          <w:rFonts w:ascii="Times New Roman" w:hAnsi="Times New Roman" w:cs="Times New Roman"/>
          <w:sz w:val="24"/>
          <w:szCs w:val="24"/>
        </w:rPr>
        <w:t>AN</w:t>
      </w:r>
      <w:r w:rsidR="004D0F29">
        <w:rPr>
          <w:rFonts w:ascii="Times New Roman" w:hAnsi="Times New Roman" w:cs="Times New Roman"/>
          <w:sz w:val="24"/>
          <w:szCs w:val="24"/>
          <w:lang w:val="vi-VN"/>
        </w:rPr>
        <w:t xml:space="preserve"> </w:t>
      </w:r>
      <w:r w:rsidRPr="004D0F29">
        <w:rPr>
          <w:rFonts w:ascii="Times New Roman" w:hAnsi="Times New Roman" w:cs="Times New Roman"/>
          <w:sz w:val="24"/>
          <w:szCs w:val="24"/>
        </w:rPr>
        <w:t>MI hiện làm chủ 6 nhóm công nghệ cốt lõi gồm thiêu kết hợp kim; gia công CNC đa trục; EDM dây và đĩa; laser gia công vật liệu siêu cứng; phủ PVD chân không; mài chính xác và đánh bóng siêu âm.</w:t>
      </w:r>
    </w:p>
    <w:p w14:paraId="27E78FC4" w14:textId="1C7FFCCE" w:rsidR="00844C28" w:rsidRDefault="00000000" w:rsidP="004D0F29">
      <w:pPr>
        <w:spacing w:after="80" w:line="252" w:lineRule="auto"/>
        <w:jc w:val="both"/>
        <w:rPr>
          <w:rFonts w:ascii="Times New Roman" w:hAnsi="Times New Roman" w:cs="Times New Roman"/>
          <w:sz w:val="24"/>
          <w:szCs w:val="24"/>
          <w:lang w:val="vi-VN"/>
        </w:rPr>
      </w:pPr>
      <w:r w:rsidRPr="004D0F29">
        <w:rPr>
          <w:rFonts w:ascii="Times New Roman" w:hAnsi="Times New Roman" w:cs="Times New Roman"/>
          <w:sz w:val="24"/>
          <w:szCs w:val="24"/>
        </w:rPr>
        <w:t>Việc đưa Nhà máy Bắc Ninh vào hoạt động sẽ góp phần mở rộng năng lực sản xuất, tăng khả năng đáp ứng các yêu cầu kỹ thuật cao và nâng cao năng lực cạnh tranh của AN</w:t>
      </w:r>
      <w:r w:rsidR="004D0F29">
        <w:rPr>
          <w:rFonts w:ascii="Times New Roman" w:hAnsi="Times New Roman" w:cs="Times New Roman"/>
          <w:sz w:val="24"/>
          <w:szCs w:val="24"/>
          <w:lang w:val="vi-VN"/>
        </w:rPr>
        <w:t xml:space="preserve"> </w:t>
      </w:r>
      <w:r w:rsidRPr="004D0F29">
        <w:rPr>
          <w:rFonts w:ascii="Times New Roman" w:hAnsi="Times New Roman" w:cs="Times New Roman"/>
          <w:sz w:val="24"/>
          <w:szCs w:val="24"/>
        </w:rPr>
        <w:t>MI trong chuỗi cung ứng công nghiệp.</w:t>
      </w:r>
    </w:p>
    <w:p w14:paraId="3FAB8494" w14:textId="77777777" w:rsidR="004D0F29" w:rsidRPr="004D0F29" w:rsidRDefault="004D0F29" w:rsidP="004D0F29">
      <w:pPr>
        <w:spacing w:after="80" w:line="252" w:lineRule="auto"/>
        <w:jc w:val="both"/>
        <w:rPr>
          <w:rFonts w:ascii="Times New Roman" w:hAnsi="Times New Roman" w:cs="Times New Roman"/>
          <w:sz w:val="24"/>
          <w:szCs w:val="24"/>
          <w:lang w:val="vi-VN"/>
        </w:rPr>
      </w:pPr>
    </w:p>
    <w:p w14:paraId="7983267F" w14:textId="77777777" w:rsidR="00844C28" w:rsidRPr="004D0F29" w:rsidRDefault="00000000" w:rsidP="004D0F29">
      <w:pPr>
        <w:spacing w:before="100" w:after="40"/>
        <w:jc w:val="both"/>
        <w:rPr>
          <w:rFonts w:ascii="Times New Roman" w:hAnsi="Times New Roman" w:cs="Times New Roman"/>
          <w:sz w:val="24"/>
          <w:szCs w:val="24"/>
        </w:rPr>
      </w:pPr>
      <w:r w:rsidRPr="004D0F29">
        <w:rPr>
          <w:rFonts w:ascii="Times New Roman" w:hAnsi="Times New Roman" w:cs="Times New Roman"/>
          <w:b/>
          <w:sz w:val="24"/>
          <w:szCs w:val="24"/>
        </w:rPr>
        <w:t>MỘT DÒNG CHẢY MỚI ĐƯỢC BẮT ĐẦU</w:t>
      </w:r>
    </w:p>
    <w:p w14:paraId="3768BD3D" w14:textId="2CCD701C" w:rsidR="00844C28" w:rsidRPr="004D0F29" w:rsidRDefault="00000000" w:rsidP="004D0F29">
      <w:pPr>
        <w:spacing w:after="80" w:line="252" w:lineRule="auto"/>
        <w:jc w:val="both"/>
        <w:rPr>
          <w:rFonts w:ascii="Times New Roman" w:hAnsi="Times New Roman" w:cs="Times New Roman"/>
          <w:sz w:val="24"/>
          <w:szCs w:val="24"/>
        </w:rPr>
      </w:pPr>
      <w:r w:rsidRPr="004D0F29">
        <w:rPr>
          <w:rFonts w:ascii="Times New Roman" w:hAnsi="Times New Roman" w:cs="Times New Roman"/>
          <w:sz w:val="24"/>
          <w:szCs w:val="24"/>
        </w:rPr>
        <w:t>Lễ khánh thành Nhà máy AN</w:t>
      </w:r>
      <w:r w:rsidR="005B364B">
        <w:rPr>
          <w:rFonts w:ascii="Times New Roman" w:hAnsi="Times New Roman" w:cs="Times New Roman"/>
          <w:sz w:val="24"/>
          <w:szCs w:val="24"/>
          <w:lang w:val="vi-VN"/>
        </w:rPr>
        <w:t xml:space="preserve"> </w:t>
      </w:r>
      <w:r w:rsidRPr="004D0F29">
        <w:rPr>
          <w:rFonts w:ascii="Times New Roman" w:hAnsi="Times New Roman" w:cs="Times New Roman"/>
          <w:sz w:val="24"/>
          <w:szCs w:val="24"/>
        </w:rPr>
        <w:t>MI Bắc Ninh ngày 15/10/2026 không chỉ đánh dấu thời điểm một nhà máy mới chính thức đi vào hoạt động, mà còn mở ra một chặng đường mới – nơi công nghệ, con người, kinh nghiệm và khát vọng phát triển cùng hội tụ.</w:t>
      </w:r>
    </w:p>
    <w:p w14:paraId="4830A49A" w14:textId="75122414" w:rsidR="00844C28" w:rsidRPr="004D0F29" w:rsidRDefault="00000000" w:rsidP="004D0F29">
      <w:pPr>
        <w:spacing w:after="80" w:line="252" w:lineRule="auto"/>
        <w:jc w:val="both"/>
        <w:rPr>
          <w:rFonts w:ascii="Times New Roman" w:hAnsi="Times New Roman" w:cs="Times New Roman"/>
          <w:sz w:val="24"/>
          <w:szCs w:val="24"/>
        </w:rPr>
      </w:pPr>
      <w:r w:rsidRPr="004D0F29">
        <w:rPr>
          <w:rFonts w:ascii="Times New Roman" w:hAnsi="Times New Roman" w:cs="Times New Roman"/>
          <w:sz w:val="24"/>
          <w:szCs w:val="24"/>
        </w:rPr>
        <w:t>Từ Bắc Ninh, AN</w:t>
      </w:r>
      <w:r w:rsidR="004D0F29">
        <w:rPr>
          <w:rFonts w:ascii="Times New Roman" w:hAnsi="Times New Roman" w:cs="Times New Roman"/>
          <w:sz w:val="24"/>
          <w:szCs w:val="24"/>
          <w:lang w:val="vi-VN"/>
        </w:rPr>
        <w:t xml:space="preserve"> </w:t>
      </w:r>
      <w:r w:rsidRPr="004D0F29">
        <w:rPr>
          <w:rFonts w:ascii="Times New Roman" w:hAnsi="Times New Roman" w:cs="Times New Roman"/>
          <w:sz w:val="24"/>
          <w:szCs w:val="24"/>
        </w:rPr>
        <w:t>MI hướng tới xây dựng một năng lực sản xuất hiện đại – xanh – bền vững, tiếp tục đồng hành cùng khách hàng và đóng góp vào sự phát triển của ngành công nghiệp hỗ trợ Việt Nam.</w:t>
      </w:r>
    </w:p>
    <w:p w14:paraId="0D2780D0" w14:textId="4BE5B88C" w:rsidR="00844C28" w:rsidRDefault="00000000">
      <w:pPr>
        <w:jc w:val="center"/>
        <w:rPr>
          <w:rFonts w:ascii="Times New Roman" w:hAnsi="Times New Roman" w:cs="Times New Roman"/>
          <w:b/>
          <w:sz w:val="24"/>
          <w:szCs w:val="24"/>
          <w:lang w:val="vi-VN"/>
        </w:rPr>
      </w:pPr>
      <w:r w:rsidRPr="004D0F29">
        <w:rPr>
          <w:rFonts w:ascii="Times New Roman" w:hAnsi="Times New Roman" w:cs="Times New Roman"/>
          <w:b/>
          <w:sz w:val="24"/>
          <w:szCs w:val="24"/>
        </w:rPr>
        <w:t>AN</w:t>
      </w:r>
      <w:r w:rsidR="00752E3C">
        <w:rPr>
          <w:rFonts w:ascii="Times New Roman" w:hAnsi="Times New Roman" w:cs="Times New Roman"/>
          <w:b/>
          <w:sz w:val="24"/>
          <w:szCs w:val="24"/>
          <w:lang w:val="vi-VN"/>
        </w:rPr>
        <w:t xml:space="preserve"> </w:t>
      </w:r>
      <w:r w:rsidRPr="004D0F29">
        <w:rPr>
          <w:rFonts w:ascii="Times New Roman" w:hAnsi="Times New Roman" w:cs="Times New Roman"/>
          <w:b/>
          <w:sz w:val="24"/>
          <w:szCs w:val="24"/>
        </w:rPr>
        <w:t>MI TOOLS – Dòng chảy không ngừng.</w:t>
      </w:r>
    </w:p>
    <w:p w14:paraId="7A4D4357" w14:textId="77777777" w:rsidR="004D0F29" w:rsidRPr="004D0F29" w:rsidRDefault="004D0F29">
      <w:pPr>
        <w:jc w:val="center"/>
        <w:rPr>
          <w:rFonts w:ascii="Times New Roman" w:hAnsi="Times New Roman" w:cs="Times New Roman"/>
          <w:sz w:val="24"/>
          <w:szCs w:val="24"/>
          <w:lang w:val="vi-VN"/>
        </w:rPr>
      </w:pPr>
    </w:p>
    <w:p w14:paraId="3F856F5F" w14:textId="77777777" w:rsidR="00844C28" w:rsidRPr="004D0F29" w:rsidRDefault="00000000">
      <w:pPr>
        <w:spacing w:before="100" w:after="40"/>
        <w:rPr>
          <w:rFonts w:ascii="Times New Roman" w:hAnsi="Times New Roman" w:cs="Times New Roman"/>
          <w:sz w:val="24"/>
          <w:szCs w:val="24"/>
        </w:rPr>
      </w:pPr>
      <w:r w:rsidRPr="004D0F29">
        <w:rPr>
          <w:rFonts w:ascii="Times New Roman" w:hAnsi="Times New Roman" w:cs="Times New Roman"/>
          <w:b/>
          <w:sz w:val="24"/>
          <w:szCs w:val="24"/>
        </w:rPr>
        <w:t>THÔNG TIN DOANH NGHIỆP</w:t>
      </w:r>
    </w:p>
    <w:p w14:paraId="5CF86F76" w14:textId="1686BEFF" w:rsidR="004D0F29" w:rsidRDefault="00000000">
      <w:pPr>
        <w:spacing w:after="80" w:line="252" w:lineRule="auto"/>
        <w:rPr>
          <w:rFonts w:ascii="Times New Roman" w:hAnsi="Times New Roman" w:cs="Times New Roman"/>
          <w:sz w:val="24"/>
          <w:szCs w:val="24"/>
          <w:lang w:val="vi-VN"/>
        </w:rPr>
      </w:pPr>
      <w:r w:rsidRPr="004D0F29">
        <w:rPr>
          <w:rFonts w:ascii="Times New Roman" w:hAnsi="Times New Roman" w:cs="Times New Roman"/>
          <w:sz w:val="24"/>
          <w:szCs w:val="24"/>
        </w:rPr>
        <w:t>CÔNG TY TNHH DỤNG CỤ AN MI – AN MI TOOLS CO., LTD.</w:t>
      </w:r>
      <w:r w:rsidRPr="004D0F29">
        <w:rPr>
          <w:rFonts w:ascii="Times New Roman" w:hAnsi="Times New Roman" w:cs="Times New Roman"/>
          <w:sz w:val="24"/>
          <w:szCs w:val="24"/>
        </w:rPr>
        <w:br/>
        <w:t>Lĩnh vực hoạt động: Sản xuất và cung cấp dụng cụ cắt gọt, gia công chính xác, sản phẩm công nghiệp hỗ trợ và dịch vụ</w:t>
      </w:r>
      <w:r w:rsidR="004D0F29">
        <w:rPr>
          <w:rFonts w:ascii="Times New Roman" w:hAnsi="Times New Roman" w:cs="Times New Roman"/>
          <w:sz w:val="24"/>
          <w:szCs w:val="24"/>
          <w:lang w:val="vi-VN"/>
        </w:rPr>
        <w:t xml:space="preserve"> mài,</w:t>
      </w:r>
      <w:r w:rsidRPr="004D0F29">
        <w:rPr>
          <w:rFonts w:ascii="Times New Roman" w:hAnsi="Times New Roman" w:cs="Times New Roman"/>
          <w:sz w:val="24"/>
          <w:szCs w:val="24"/>
        </w:rPr>
        <w:t xml:space="preserve"> phủ PVD.</w:t>
      </w:r>
      <w:r w:rsidRPr="004D0F29">
        <w:rPr>
          <w:rFonts w:ascii="Times New Roman" w:hAnsi="Times New Roman" w:cs="Times New Roman"/>
          <w:sz w:val="24"/>
          <w:szCs w:val="24"/>
        </w:rPr>
        <w:br/>
        <w:t xml:space="preserve">Thông tin báo chí: </w:t>
      </w:r>
    </w:p>
    <w:p w14:paraId="3B348091" w14:textId="63E46439" w:rsidR="004D0F29" w:rsidRPr="004D0F29" w:rsidRDefault="00000000">
      <w:pPr>
        <w:spacing w:after="80" w:line="252" w:lineRule="auto"/>
        <w:rPr>
          <w:rFonts w:ascii="Times New Roman" w:hAnsi="Times New Roman" w:cs="Times New Roman"/>
          <w:sz w:val="24"/>
          <w:szCs w:val="24"/>
          <w:lang w:val="vi-VN"/>
        </w:rPr>
      </w:pPr>
      <w:r w:rsidRPr="004D0F29">
        <w:rPr>
          <w:rFonts w:ascii="Times New Roman" w:hAnsi="Times New Roman" w:cs="Times New Roman"/>
          <w:sz w:val="24"/>
          <w:szCs w:val="24"/>
        </w:rPr>
        <w:t>Email</w:t>
      </w:r>
      <w:r w:rsidR="004D0F29">
        <w:rPr>
          <w:rFonts w:ascii="Times New Roman" w:hAnsi="Times New Roman" w:cs="Times New Roman"/>
          <w:sz w:val="24"/>
          <w:szCs w:val="24"/>
          <w:lang w:val="vi-VN"/>
        </w:rPr>
        <w:t xml:space="preserve">: </w:t>
      </w:r>
      <w:r w:rsidR="004D0F29" w:rsidRPr="004D0F29">
        <w:rPr>
          <w:rFonts w:ascii="Times New Roman" w:hAnsi="Times New Roman" w:cs="Times New Roman"/>
          <w:sz w:val="24"/>
          <w:szCs w:val="24"/>
          <w:lang w:val="vi-VN"/>
        </w:rPr>
        <w:t>info@anmitools.com</w:t>
      </w:r>
    </w:p>
    <w:p w14:paraId="12708CB0" w14:textId="2DE8B5D9" w:rsidR="004D0F29" w:rsidRPr="004D0F29" w:rsidRDefault="00000000">
      <w:pPr>
        <w:spacing w:after="80" w:line="252" w:lineRule="auto"/>
        <w:rPr>
          <w:rFonts w:ascii="Times New Roman" w:hAnsi="Times New Roman" w:cs="Times New Roman"/>
          <w:sz w:val="24"/>
          <w:szCs w:val="24"/>
          <w:lang w:val="vi-VN"/>
        </w:rPr>
      </w:pPr>
      <w:r w:rsidRPr="004D0F29">
        <w:rPr>
          <w:rFonts w:ascii="Times New Roman" w:hAnsi="Times New Roman" w:cs="Times New Roman"/>
          <w:sz w:val="24"/>
          <w:szCs w:val="24"/>
        </w:rPr>
        <w:t>Hotline</w:t>
      </w:r>
      <w:r w:rsidR="004D0F29">
        <w:rPr>
          <w:rFonts w:ascii="Times New Roman" w:hAnsi="Times New Roman" w:cs="Times New Roman"/>
          <w:sz w:val="24"/>
          <w:szCs w:val="24"/>
          <w:lang w:val="vi-VN"/>
        </w:rPr>
        <w:t>:</w:t>
      </w:r>
      <w:r w:rsidR="004D0F29" w:rsidRPr="004D0F29">
        <w:t xml:space="preserve"> </w:t>
      </w:r>
      <w:r w:rsidR="004D0F29" w:rsidRPr="004D0F29">
        <w:rPr>
          <w:rFonts w:ascii="Times New Roman" w:hAnsi="Times New Roman" w:cs="Times New Roman"/>
          <w:sz w:val="24"/>
          <w:szCs w:val="24"/>
          <w:lang w:val="vi-VN"/>
        </w:rPr>
        <w:t>+84</w:t>
      </w:r>
      <w:r w:rsidR="004D0F29">
        <w:rPr>
          <w:rFonts w:ascii="Times New Roman" w:hAnsi="Times New Roman" w:cs="Times New Roman"/>
          <w:sz w:val="24"/>
          <w:szCs w:val="24"/>
          <w:lang w:val="vi-VN"/>
        </w:rPr>
        <w:t xml:space="preserve"> </w:t>
      </w:r>
      <w:r w:rsidR="004D0F29" w:rsidRPr="004D0F29">
        <w:rPr>
          <w:rFonts w:ascii="Times New Roman" w:hAnsi="Times New Roman" w:cs="Times New Roman"/>
          <w:sz w:val="24"/>
          <w:szCs w:val="24"/>
          <w:lang w:val="vi-VN"/>
        </w:rPr>
        <w:t>915</w:t>
      </w:r>
      <w:r w:rsidR="004D0F29">
        <w:rPr>
          <w:rFonts w:ascii="Times New Roman" w:hAnsi="Times New Roman" w:cs="Times New Roman"/>
          <w:sz w:val="24"/>
          <w:szCs w:val="24"/>
          <w:lang w:val="vi-VN"/>
        </w:rPr>
        <w:t xml:space="preserve"> </w:t>
      </w:r>
      <w:r w:rsidR="004D0F29" w:rsidRPr="004D0F29">
        <w:rPr>
          <w:rFonts w:ascii="Times New Roman" w:hAnsi="Times New Roman" w:cs="Times New Roman"/>
          <w:sz w:val="24"/>
          <w:szCs w:val="24"/>
          <w:lang w:val="vi-VN"/>
        </w:rPr>
        <w:t>192</w:t>
      </w:r>
      <w:r w:rsidR="004D0F29">
        <w:rPr>
          <w:rFonts w:ascii="Times New Roman" w:hAnsi="Times New Roman" w:cs="Times New Roman"/>
          <w:sz w:val="24"/>
          <w:szCs w:val="24"/>
          <w:lang w:val="vi-VN"/>
        </w:rPr>
        <w:t xml:space="preserve"> </w:t>
      </w:r>
      <w:r w:rsidR="004D0F29" w:rsidRPr="004D0F29">
        <w:rPr>
          <w:rFonts w:ascii="Times New Roman" w:hAnsi="Times New Roman" w:cs="Times New Roman"/>
          <w:sz w:val="24"/>
          <w:szCs w:val="24"/>
          <w:lang w:val="vi-VN"/>
        </w:rPr>
        <w:t>325</w:t>
      </w:r>
    </w:p>
    <w:p w14:paraId="7D0E781C" w14:textId="35C54637" w:rsidR="00844C28" w:rsidRPr="004D0F29" w:rsidRDefault="00000000">
      <w:pPr>
        <w:spacing w:after="80" w:line="252" w:lineRule="auto"/>
        <w:rPr>
          <w:rFonts w:ascii="Times New Roman" w:hAnsi="Times New Roman" w:cs="Times New Roman"/>
          <w:sz w:val="24"/>
          <w:szCs w:val="24"/>
          <w:lang w:val="vi-VN"/>
        </w:rPr>
      </w:pPr>
      <w:r w:rsidRPr="004D0F29">
        <w:rPr>
          <w:rFonts w:ascii="Times New Roman" w:hAnsi="Times New Roman" w:cs="Times New Roman"/>
          <w:sz w:val="24"/>
          <w:szCs w:val="24"/>
        </w:rPr>
        <w:t>Website</w:t>
      </w:r>
      <w:r w:rsidR="004D0F29">
        <w:rPr>
          <w:rFonts w:ascii="Times New Roman" w:hAnsi="Times New Roman" w:cs="Times New Roman"/>
          <w:sz w:val="24"/>
          <w:szCs w:val="24"/>
          <w:lang w:val="vi-VN"/>
        </w:rPr>
        <w:t xml:space="preserve">: </w:t>
      </w:r>
      <w:r w:rsidR="004D0F29" w:rsidRPr="004D0F29">
        <w:rPr>
          <w:rFonts w:ascii="Times New Roman" w:hAnsi="Times New Roman" w:cs="Times New Roman"/>
          <w:sz w:val="24"/>
          <w:szCs w:val="24"/>
          <w:lang w:val="vi-VN"/>
        </w:rPr>
        <w:t>https://www.anmitools.com/</w:t>
      </w:r>
    </w:p>
    <w:sectPr w:rsidR="00844C28" w:rsidRPr="004D0F29" w:rsidSect="00034616">
      <w:pgSz w:w="12240" w:h="15840"/>
      <w:pgMar w:top="96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8702892">
    <w:abstractNumId w:val="8"/>
  </w:num>
  <w:num w:numId="2" w16cid:durableId="2050956582">
    <w:abstractNumId w:val="6"/>
  </w:num>
  <w:num w:numId="3" w16cid:durableId="448664986">
    <w:abstractNumId w:val="5"/>
  </w:num>
  <w:num w:numId="4" w16cid:durableId="1328434118">
    <w:abstractNumId w:val="4"/>
  </w:num>
  <w:num w:numId="5" w16cid:durableId="1840464271">
    <w:abstractNumId w:val="7"/>
  </w:num>
  <w:num w:numId="6" w16cid:durableId="763959879">
    <w:abstractNumId w:val="3"/>
  </w:num>
  <w:num w:numId="7" w16cid:durableId="434793785">
    <w:abstractNumId w:val="2"/>
  </w:num>
  <w:num w:numId="8" w16cid:durableId="800421728">
    <w:abstractNumId w:val="1"/>
  </w:num>
  <w:num w:numId="9" w16cid:durableId="10466422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51B0"/>
    <w:rsid w:val="00117944"/>
    <w:rsid w:val="0015074B"/>
    <w:rsid w:val="00202645"/>
    <w:rsid w:val="0029639D"/>
    <w:rsid w:val="00326F90"/>
    <w:rsid w:val="004D0F29"/>
    <w:rsid w:val="00522ED7"/>
    <w:rsid w:val="005B364B"/>
    <w:rsid w:val="005D3F38"/>
    <w:rsid w:val="00752E3C"/>
    <w:rsid w:val="00844C28"/>
    <w:rsid w:val="00AA1D8D"/>
    <w:rsid w:val="00B47730"/>
    <w:rsid w:val="00CB0664"/>
    <w:rsid w:val="00D6400D"/>
    <w:rsid w:val="00DA2B2A"/>
    <w:rsid w:val="00EE56F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2F27D5"/>
  <w14:defaultImageDpi w14:val="300"/>
  <w15:docId w15:val="{6852143F-D377-4075-8C9E-5B066D8C0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483</Words>
  <Characters>2757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 mi Admsales7</cp:lastModifiedBy>
  <cp:revision>2</cp:revision>
  <dcterms:created xsi:type="dcterms:W3CDTF">2026-10-19T01:51:00Z</dcterms:created>
  <dcterms:modified xsi:type="dcterms:W3CDTF">2026-10-19T01:51:00Z</dcterms:modified>
  <cp:category/>
</cp:coreProperties>
</file>